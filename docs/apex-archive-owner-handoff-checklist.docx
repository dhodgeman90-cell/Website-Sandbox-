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9D0D" w14:textId="77777777" w:rsidR="00B82549" w:rsidRDefault="00000000">
      <w:pPr>
        <w:spacing w:after="80"/>
        <w:jc w:val="center"/>
      </w:pPr>
      <w:r>
        <w:rPr>
          <w:b/>
          <w:sz w:val="36"/>
        </w:rPr>
        <w:t>The Apex Archive — Store Owner Handoff Checklist</w:t>
      </w:r>
    </w:p>
    <w:p w14:paraId="5576AF46" w14:textId="77777777" w:rsidR="00B82549" w:rsidRDefault="00B82549">
      <w:pPr>
        <w:pBdr>
          <w:bottom w:val="single" w:sz="6" w:space="1" w:color="000000"/>
        </w:pBdr>
      </w:pPr>
    </w:p>
    <w:p w14:paraId="452EE912" w14:textId="77777777" w:rsidR="00B82549" w:rsidRDefault="00000000">
      <w:pPr>
        <w:spacing w:before="280" w:after="80"/>
      </w:pPr>
      <w:r>
        <w:rPr>
          <w:b/>
          <w:sz w:val="28"/>
        </w:rPr>
        <w:t>1. Confirm your Shopify login</w:t>
      </w:r>
    </w:p>
    <w:p w14:paraId="33B02CCF" w14:textId="77777777" w:rsidR="00B82549" w:rsidRDefault="00000000">
      <w:pPr>
        <w:spacing w:after="60"/>
        <w:ind w:left="360"/>
      </w:pPr>
      <w:r>
        <w:t>☐  You already have a Shopify account — just send me the email address it's under, so I can add you to the store and start the ownership transfer.</w:t>
      </w:r>
    </w:p>
    <w:p w14:paraId="08B3CFCD" w14:textId="10A7DF1A" w:rsidR="00B82549" w:rsidRDefault="00000000" w:rsidP="00A2015A">
      <w:pPr>
        <w:ind w:firstLine="360"/>
      </w:pPr>
      <w:r>
        <w:rPr>
          <w:i/>
        </w:rPr>
        <w:t>I use your account's email to send the staff invite and transfer ownership to you.</w:t>
      </w:r>
    </w:p>
    <w:p w14:paraId="7537B3B3" w14:textId="77777777" w:rsidR="00B82549" w:rsidRDefault="00000000">
      <w:pPr>
        <w:spacing w:before="280" w:after="80"/>
      </w:pPr>
      <w:r>
        <w:rPr>
          <w:b/>
          <w:sz w:val="28"/>
        </w:rPr>
        <w:t>2. Accept the store</w:t>
      </w:r>
    </w:p>
    <w:p w14:paraId="74F5DE1F" w14:textId="77777777" w:rsidR="00B82549" w:rsidRDefault="00000000">
      <w:pPr>
        <w:spacing w:after="60"/>
        <w:ind w:left="360"/>
      </w:pPr>
      <w:r>
        <w:t xml:space="preserve">☐  Accept the </w:t>
      </w:r>
      <w:r>
        <w:rPr>
          <w:b/>
        </w:rPr>
        <w:t>staff invite</w:t>
      </w:r>
      <w:r>
        <w:t xml:space="preserve"> email from Shopify.</w:t>
      </w:r>
    </w:p>
    <w:p w14:paraId="17575475" w14:textId="77777777" w:rsidR="00B82549" w:rsidRDefault="00000000">
      <w:pPr>
        <w:spacing w:after="60"/>
        <w:ind w:left="360"/>
      </w:pPr>
      <w:r>
        <w:t xml:space="preserve">☐  Accept the </w:t>
      </w:r>
      <w:r>
        <w:rPr>
          <w:b/>
        </w:rPr>
        <w:t>ownership transfer</w:t>
      </w:r>
      <w:r>
        <w:t xml:space="preserve"> — this makes you the official store owner.</w:t>
      </w:r>
    </w:p>
    <w:p w14:paraId="0C4FD676" w14:textId="1326A06B" w:rsidR="00B82549" w:rsidRDefault="00000000" w:rsidP="00A2015A">
      <w:pPr>
        <w:ind w:firstLine="360"/>
      </w:pPr>
      <w:r>
        <w:rPr>
          <w:i/>
        </w:rPr>
        <w:t xml:space="preserve"> </w:t>
      </w:r>
      <w:proofErr w:type="gramStart"/>
      <w:r>
        <w:rPr>
          <w:i/>
        </w:rPr>
        <w:t>once</w:t>
      </w:r>
      <w:proofErr w:type="gramEnd"/>
      <w:r>
        <w:rPr>
          <w:i/>
        </w:rPr>
        <w:t xml:space="preserve"> you're the owner, the money, taxes, and </w:t>
      </w:r>
      <w:proofErr w:type="gramStart"/>
      <w:r>
        <w:rPr>
          <w:i/>
        </w:rPr>
        <w:t>account</w:t>
      </w:r>
      <w:proofErr w:type="gramEnd"/>
      <w:r>
        <w:rPr>
          <w:i/>
        </w:rPr>
        <w:t xml:space="preserve"> are all in your name (not mine).</w:t>
      </w:r>
    </w:p>
    <w:p w14:paraId="6DE32B0E" w14:textId="77777777" w:rsidR="00B82549" w:rsidRDefault="00000000">
      <w:pPr>
        <w:spacing w:before="120" w:after="120"/>
        <w:ind w:left="432"/>
      </w:pPr>
      <w:r>
        <w:rPr>
          <w:b/>
          <w:i/>
        </w:rPr>
        <w:t>Keeping me on (so I can help you):</w:t>
      </w:r>
      <w:r>
        <w:rPr>
          <w:i/>
        </w:rPr>
        <w:t xml:space="preserve"> after the transfer I'll stay on your store as a staff member — or set up free </w:t>
      </w:r>
      <w:r>
        <w:rPr>
          <w:b/>
          <w:i/>
        </w:rPr>
        <w:t>collaborator access</w:t>
      </w:r>
      <w:r>
        <w:rPr>
          <w:i/>
        </w:rPr>
        <w:t xml:space="preserve"> through my Shopify Partner account — so I can jump in whenever you need changes. Just keep me added / approve the access request; you can remove it anytime.</w:t>
      </w:r>
    </w:p>
    <w:p w14:paraId="3EF7AF26" w14:textId="77777777" w:rsidR="00B82549" w:rsidRDefault="00000000">
      <w:pPr>
        <w:spacing w:before="280" w:after="80"/>
      </w:pPr>
      <w:r>
        <w:rPr>
          <w:b/>
          <w:sz w:val="28"/>
        </w:rPr>
        <w:t>3. Put your billing on the account</w:t>
      </w:r>
    </w:p>
    <w:p w14:paraId="3F071068" w14:textId="77777777" w:rsidR="00B82549" w:rsidRDefault="00000000">
      <w:pPr>
        <w:spacing w:after="60"/>
        <w:ind w:left="360"/>
      </w:pPr>
      <w:r>
        <w:t xml:space="preserve">☐  </w:t>
      </w:r>
      <w:r>
        <w:rPr>
          <w:b/>
        </w:rPr>
        <w:t>Settings → Plan</w:t>
      </w:r>
      <w:r>
        <w:t xml:space="preserve"> → confirm the plan and add </w:t>
      </w:r>
      <w:r>
        <w:rPr>
          <w:b/>
        </w:rPr>
        <w:t>your</w:t>
      </w:r>
      <w:r>
        <w:t xml:space="preserve"> payment method (card).</w:t>
      </w:r>
    </w:p>
    <w:p w14:paraId="0D0D4A30" w14:textId="77777777" w:rsidR="00B82549" w:rsidRDefault="00000000">
      <w:r>
        <w:rPr>
          <w:i/>
        </w:rPr>
        <w:t>Why: the monthly Shopify subscription bills the owner — that's you now.</w:t>
      </w:r>
    </w:p>
    <w:p w14:paraId="51E3D633" w14:textId="77777777" w:rsidR="00B82549" w:rsidRDefault="00000000">
      <w:pPr>
        <w:spacing w:before="280" w:after="80"/>
      </w:pPr>
      <w:r>
        <w:rPr>
          <w:b/>
          <w:sz w:val="28"/>
        </w:rPr>
        <w:t>4. Turn on payments</w:t>
      </w:r>
    </w:p>
    <w:p w14:paraId="2C9D364C" w14:textId="77777777" w:rsidR="00B82549" w:rsidRDefault="00000000">
      <w:pPr>
        <w:spacing w:after="60"/>
        <w:ind w:left="360"/>
      </w:pPr>
      <w:r>
        <w:t xml:space="preserve">☐  </w:t>
      </w:r>
      <w:r>
        <w:rPr>
          <w:b/>
        </w:rPr>
        <w:t>Settings → Payments → Activate Shopify Payments</w:t>
      </w:r>
      <w:r>
        <w:t xml:space="preserve"> → enter your business info, tax ID, and </w:t>
      </w:r>
      <w:r>
        <w:rPr>
          <w:b/>
        </w:rPr>
        <w:t>bank account</w:t>
      </w:r>
      <w:r>
        <w:t xml:space="preserve"> (this is where your sales money is deposited).</w:t>
      </w:r>
    </w:p>
    <w:p w14:paraId="2638DE4C" w14:textId="77777777" w:rsidR="00B82549" w:rsidRDefault="00000000">
      <w:pPr>
        <w:spacing w:after="60"/>
        <w:ind w:left="360"/>
      </w:pPr>
      <w:r>
        <w:t xml:space="preserve">☐  </w:t>
      </w:r>
      <w:r>
        <w:rPr>
          <w:i/>
        </w:rPr>
        <w:t>(Optional)</w:t>
      </w:r>
      <w:r>
        <w:t xml:space="preserve"> Add </w:t>
      </w:r>
      <w:r>
        <w:rPr>
          <w:b/>
        </w:rPr>
        <w:t>PayPal</w:t>
      </w:r>
      <w:r>
        <w:t xml:space="preserve"> as a second checkout button.</w:t>
      </w:r>
    </w:p>
    <w:p w14:paraId="6EB4D788" w14:textId="77777777" w:rsidR="00B82549" w:rsidRDefault="00000000">
      <w:pPr>
        <w:spacing w:after="60"/>
        <w:ind w:left="360"/>
      </w:pPr>
      <w:r>
        <w:t xml:space="preserve">☐  </w:t>
      </w:r>
      <w:r>
        <w:rPr>
          <w:i/>
        </w:rPr>
        <w:t>(Optional)</w:t>
      </w:r>
      <w:r>
        <w:t xml:space="preserve"> Toggle on </w:t>
      </w:r>
      <w:r>
        <w:rPr>
          <w:b/>
        </w:rPr>
        <w:t>Shop Pay / Apple Pay / Google Pay</w:t>
      </w:r>
      <w:r>
        <w:t xml:space="preserve"> and </w:t>
      </w:r>
      <w:r>
        <w:rPr>
          <w:b/>
        </w:rPr>
        <w:t>Shop Pay Installments</w:t>
      </w:r>
      <w:r>
        <w:t xml:space="preserve"> (buy-now-pay-later).</w:t>
      </w:r>
    </w:p>
    <w:p w14:paraId="2ABD7903" w14:textId="77777777" w:rsidR="00B82549" w:rsidRDefault="00000000">
      <w:r>
        <w:rPr>
          <w:b/>
        </w:rPr>
        <w:t>Your payment options: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82549" w14:paraId="08CDBC8D" w14:textId="77777777">
        <w:tc>
          <w:tcPr>
            <w:tcW w:w="2880" w:type="dxa"/>
          </w:tcPr>
          <w:p w14:paraId="41D844A0" w14:textId="77777777" w:rsidR="00B82549" w:rsidRDefault="00000000">
            <w:r>
              <w:rPr>
                <w:b/>
              </w:rPr>
              <w:t>Option</w:t>
            </w:r>
          </w:p>
        </w:tc>
        <w:tc>
          <w:tcPr>
            <w:tcW w:w="2880" w:type="dxa"/>
          </w:tcPr>
          <w:p w14:paraId="20CD947B" w14:textId="77777777" w:rsidR="00B82549" w:rsidRDefault="00000000">
            <w:r>
              <w:rPr>
                <w:b/>
              </w:rPr>
              <w:t>What customers can use</w:t>
            </w:r>
          </w:p>
        </w:tc>
        <w:tc>
          <w:tcPr>
            <w:tcW w:w="2880" w:type="dxa"/>
          </w:tcPr>
          <w:p w14:paraId="09C5EACF" w14:textId="77777777" w:rsidR="00B82549" w:rsidRDefault="00000000">
            <w:r>
              <w:rPr>
                <w:b/>
              </w:rPr>
              <w:t>Rough cost</w:t>
            </w:r>
          </w:p>
        </w:tc>
      </w:tr>
      <w:tr w:rsidR="00B82549" w14:paraId="203A592A" w14:textId="77777777">
        <w:tc>
          <w:tcPr>
            <w:tcW w:w="2880" w:type="dxa"/>
          </w:tcPr>
          <w:p w14:paraId="57C72D49" w14:textId="77777777" w:rsidR="00B82549" w:rsidRDefault="00000000">
            <w:r>
              <w:rPr>
                <w:b/>
              </w:rPr>
              <w:t>Shopify Payments</w:t>
            </w:r>
            <w:r>
              <w:t xml:space="preserve"> (main)</w:t>
            </w:r>
          </w:p>
        </w:tc>
        <w:tc>
          <w:tcPr>
            <w:tcW w:w="2880" w:type="dxa"/>
          </w:tcPr>
          <w:p w14:paraId="0F212EFA" w14:textId="77777777" w:rsidR="00B82549" w:rsidRDefault="00000000">
            <w:r>
              <w:t>All major cards + Shop Pay + Apple/Google Pay</w:t>
            </w:r>
          </w:p>
        </w:tc>
        <w:tc>
          <w:tcPr>
            <w:tcW w:w="2880" w:type="dxa"/>
          </w:tcPr>
          <w:p w14:paraId="0713DE0D" w14:textId="77777777" w:rsidR="00B82549" w:rsidRDefault="00000000">
            <w:r>
              <w:t>~2.4–2.9% + 30¢ per sale</w:t>
            </w:r>
          </w:p>
        </w:tc>
      </w:tr>
      <w:tr w:rsidR="00B82549" w14:paraId="472C53E9" w14:textId="77777777">
        <w:tc>
          <w:tcPr>
            <w:tcW w:w="2880" w:type="dxa"/>
          </w:tcPr>
          <w:p w14:paraId="797B5BD3" w14:textId="77777777" w:rsidR="00B82549" w:rsidRDefault="00000000">
            <w:r>
              <w:rPr>
                <w:b/>
              </w:rPr>
              <w:t>PayPal</w:t>
            </w:r>
            <w:r>
              <w:t xml:space="preserve"> (optional)</w:t>
            </w:r>
          </w:p>
        </w:tc>
        <w:tc>
          <w:tcPr>
            <w:tcW w:w="2880" w:type="dxa"/>
          </w:tcPr>
          <w:p w14:paraId="0C7E9701" w14:textId="77777777" w:rsidR="00B82549" w:rsidRDefault="00000000">
            <w:r>
              <w:t>PayPal balance + PayPal-processed cards</w:t>
            </w:r>
          </w:p>
        </w:tc>
        <w:tc>
          <w:tcPr>
            <w:tcW w:w="2880" w:type="dxa"/>
          </w:tcPr>
          <w:p w14:paraId="6F73C3D2" w14:textId="77777777" w:rsidR="00B82549" w:rsidRDefault="00000000">
            <w:r>
              <w:t>~3.49% + 49¢ per sale</w:t>
            </w:r>
          </w:p>
        </w:tc>
      </w:tr>
    </w:tbl>
    <w:p w14:paraId="0A9BFEF8" w14:textId="77777777" w:rsidR="00B82549" w:rsidRDefault="00000000">
      <w:r>
        <w:rPr>
          <w:i/>
        </w:rPr>
        <w:t>Recommended: turn on Shopify Payments as your primary, and add PayPal as a backup button.</w:t>
      </w:r>
    </w:p>
    <w:p w14:paraId="1D912419" w14:textId="77777777" w:rsidR="00B82549" w:rsidRDefault="00000000">
      <w:pPr>
        <w:spacing w:before="280" w:after="80"/>
      </w:pPr>
      <w:r>
        <w:rPr>
          <w:b/>
          <w:sz w:val="28"/>
        </w:rPr>
        <w:t>5. Set your store email to ApexCardArchive@gmail.com</w:t>
      </w:r>
    </w:p>
    <w:p w14:paraId="642288CE" w14:textId="77777777" w:rsidR="00B82549" w:rsidRDefault="00000000">
      <w:pPr>
        <w:spacing w:after="60"/>
        <w:ind w:left="360"/>
      </w:pPr>
      <w:r>
        <w:lastRenderedPageBreak/>
        <w:t xml:space="preserve">☐  </w:t>
      </w:r>
      <w:r>
        <w:rPr>
          <w:b/>
        </w:rPr>
        <w:t>Settings → Notifications → Sender email</w:t>
      </w:r>
      <w:r>
        <w:t xml:space="preserve"> → enter </w:t>
      </w:r>
      <w:r>
        <w:rPr>
          <w:rFonts w:ascii="Consolas" w:hAnsi="Consolas"/>
        </w:rPr>
        <w:t>ApexCardArchive@gmail.com</w:t>
      </w:r>
      <w:r>
        <w:t>.</w:t>
      </w:r>
    </w:p>
    <w:p w14:paraId="1BE729BE" w14:textId="77777777" w:rsidR="00B82549" w:rsidRDefault="00000000">
      <w:pPr>
        <w:spacing w:after="60"/>
        <w:ind w:left="360"/>
      </w:pPr>
      <w:r>
        <w:t xml:space="preserve">☐  </w:t>
      </w:r>
      <w:r>
        <w:rPr>
          <w:b/>
        </w:rPr>
        <w:t>Open the ApexCardArchive@gmail.com inbox and click the verification link Shopify sends you.</w:t>
      </w:r>
      <w:r>
        <w:t xml:space="preserve"> The email address will </w:t>
      </w:r>
      <w:r>
        <w:rPr>
          <w:b/>
        </w:rPr>
        <w:t>not</w:t>
      </w:r>
      <w:r>
        <w:t xml:space="preserve"> start working until you click that link.</w:t>
      </w:r>
    </w:p>
    <w:p w14:paraId="0E392EE0" w14:textId="77777777" w:rsidR="00B82549" w:rsidRDefault="00000000">
      <w:pPr>
        <w:spacing w:after="60"/>
        <w:ind w:left="360"/>
      </w:pPr>
      <w:r>
        <w:t xml:space="preserve">☐  </w:t>
      </w:r>
      <w:r>
        <w:rPr>
          <w:b/>
        </w:rPr>
        <w:t>Settings → Store details → Store contact email</w:t>
      </w:r>
      <w:r>
        <w:t xml:space="preserve"> → set the same address.</w:t>
      </w:r>
    </w:p>
    <w:p w14:paraId="42C7FA7A" w14:textId="4BE4F6A5" w:rsidR="00B82549" w:rsidRDefault="00000000" w:rsidP="00A2015A">
      <w:pPr>
        <w:ind w:firstLine="360"/>
      </w:pPr>
      <w:r>
        <w:rPr>
          <w:i/>
        </w:rPr>
        <w:t xml:space="preserve"> this is where your Contact form and Custom Order form submissions are delivered. (Newsletter / "Join our email list" signups don't go to an inbox — they show up automatically in your Customers list inside Shopify.)</w:t>
      </w:r>
    </w:p>
    <w:p w14:paraId="0CE0EF84" w14:textId="77777777" w:rsidR="00B82549" w:rsidRDefault="00000000">
      <w:pPr>
        <w:spacing w:before="280" w:after="80"/>
      </w:pPr>
      <w:r>
        <w:rPr>
          <w:b/>
          <w:sz w:val="28"/>
        </w:rPr>
        <w:t>6. Connect your domain — TheApexArchive.com</w:t>
      </w:r>
    </w:p>
    <w:p w14:paraId="2C516296" w14:textId="77777777" w:rsidR="00B82549" w:rsidRDefault="00000000">
      <w:r>
        <w:t xml:space="preserve">Your domain is registered at </w:t>
      </w:r>
      <w:r>
        <w:rPr>
          <w:b/>
        </w:rPr>
        <w:t>GoDaddy</w:t>
      </w:r>
      <w:r>
        <w:t>, so the DNS changes happen there.</w:t>
      </w:r>
    </w:p>
    <w:p w14:paraId="493FE0D8" w14:textId="77777777" w:rsidR="00B82549" w:rsidRDefault="00000000">
      <w:pPr>
        <w:spacing w:after="60"/>
        <w:ind w:left="360"/>
      </w:pPr>
      <w:r>
        <w:t xml:space="preserve">☐  In Shopify: </w:t>
      </w:r>
      <w:r>
        <w:rPr>
          <w:b/>
        </w:rPr>
        <w:t>Settings → Domains → Connect existing domain</w:t>
      </w:r>
      <w:r>
        <w:t xml:space="preserve"> → enter </w:t>
      </w:r>
      <w:r>
        <w:rPr>
          <w:rFonts w:ascii="Consolas" w:hAnsi="Consolas"/>
        </w:rPr>
        <w:t>theapexarchive.com</w:t>
      </w:r>
      <w:r>
        <w:t>.</w:t>
      </w:r>
    </w:p>
    <w:p w14:paraId="32A19BD5" w14:textId="77777777" w:rsidR="00B82549" w:rsidRDefault="00000000">
      <w:pPr>
        <w:spacing w:after="60"/>
        <w:ind w:left="360"/>
      </w:pPr>
      <w:r>
        <w:t xml:space="preserve">☐  In </w:t>
      </w:r>
      <w:r>
        <w:rPr>
          <w:b/>
        </w:rPr>
        <w:t>GoDaddy → Manage DNS</w:t>
      </w:r>
      <w:r>
        <w:t>, set these records (delete any old parking/forwarding records that conflict):</w:t>
      </w:r>
    </w:p>
    <w:p w14:paraId="7CE3FA4A" w14:textId="77777777" w:rsidR="00B82549" w:rsidRDefault="00000000">
      <w:pPr>
        <w:spacing w:after="60"/>
        <w:ind w:left="720"/>
      </w:pPr>
      <w:r>
        <w:t xml:space="preserve">•  </w:t>
      </w:r>
      <w:r>
        <w:rPr>
          <w:b/>
        </w:rPr>
        <w:t>A record</w:t>
      </w:r>
      <w:r>
        <w:t xml:space="preserve"> — Host </w:t>
      </w:r>
      <w:r>
        <w:rPr>
          <w:rFonts w:ascii="Consolas" w:hAnsi="Consolas"/>
        </w:rPr>
        <w:t>@</w:t>
      </w:r>
      <w:r>
        <w:t xml:space="preserve"> → </w:t>
      </w:r>
      <w:r>
        <w:rPr>
          <w:rFonts w:ascii="Consolas" w:hAnsi="Consolas"/>
        </w:rPr>
        <w:t>23.227.38.65</w:t>
      </w:r>
    </w:p>
    <w:p w14:paraId="5105E6C3" w14:textId="77777777" w:rsidR="00B82549" w:rsidRDefault="00000000">
      <w:pPr>
        <w:spacing w:after="60"/>
        <w:ind w:left="720"/>
      </w:pPr>
      <w:r>
        <w:t xml:space="preserve">•  </w:t>
      </w:r>
      <w:r>
        <w:rPr>
          <w:b/>
        </w:rPr>
        <w:t>AAAA record</w:t>
      </w:r>
      <w:r>
        <w:t xml:space="preserve"> — Host </w:t>
      </w:r>
      <w:r>
        <w:rPr>
          <w:rFonts w:ascii="Consolas" w:hAnsi="Consolas"/>
        </w:rPr>
        <w:t>@</w:t>
      </w:r>
      <w:r>
        <w:t xml:space="preserve"> → </w:t>
      </w:r>
      <w:r>
        <w:rPr>
          <w:rFonts w:ascii="Consolas" w:hAnsi="Consolas"/>
        </w:rPr>
        <w:t>2620:0127:f00f:5::</w:t>
      </w:r>
    </w:p>
    <w:p w14:paraId="6A72A6AC" w14:textId="77777777" w:rsidR="00B82549" w:rsidRDefault="00000000">
      <w:pPr>
        <w:spacing w:after="60"/>
        <w:ind w:left="720"/>
      </w:pPr>
      <w:r>
        <w:t xml:space="preserve">•  </w:t>
      </w:r>
      <w:r>
        <w:rPr>
          <w:b/>
        </w:rPr>
        <w:t>CNAME record</w:t>
      </w:r>
      <w:r>
        <w:t xml:space="preserve"> — Host </w:t>
      </w:r>
      <w:r>
        <w:rPr>
          <w:rFonts w:ascii="Consolas" w:hAnsi="Consolas"/>
        </w:rPr>
        <w:t>www</w:t>
      </w:r>
      <w:r>
        <w:t xml:space="preserve"> → </w:t>
      </w:r>
      <w:r>
        <w:rPr>
          <w:rFonts w:ascii="Consolas" w:hAnsi="Consolas"/>
        </w:rPr>
        <w:t>shops.myshopify.com</w:t>
      </w:r>
    </w:p>
    <w:p w14:paraId="4B70FA89" w14:textId="77777777" w:rsidR="00B82549" w:rsidRDefault="00000000">
      <w:pPr>
        <w:spacing w:after="60"/>
        <w:ind w:left="360"/>
      </w:pPr>
      <w:r>
        <w:t xml:space="preserve">☐  Back in Shopify → </w:t>
      </w:r>
      <w:r>
        <w:rPr>
          <w:b/>
        </w:rPr>
        <w:t>Verify connection</w:t>
      </w:r>
      <w:r>
        <w:t xml:space="preserve"> (usually works within a couple hours, up to 48).</w:t>
      </w:r>
    </w:p>
    <w:p w14:paraId="484842BE" w14:textId="77777777" w:rsidR="00B82549" w:rsidRDefault="00000000">
      <w:pPr>
        <w:spacing w:after="60"/>
        <w:ind w:left="360"/>
      </w:pPr>
      <w:r>
        <w:t xml:space="preserve">☐  Set </w:t>
      </w:r>
      <w:r>
        <w:rPr>
          <w:rFonts w:ascii="Consolas" w:hAnsi="Consolas"/>
        </w:rPr>
        <w:t>theapexarchive.com</w:t>
      </w:r>
      <w:r>
        <w:t xml:space="preserve"> as your </w:t>
      </w:r>
      <w:r>
        <w:rPr>
          <w:b/>
        </w:rPr>
        <w:t>primary domain</w:t>
      </w:r>
      <w:r>
        <w:t xml:space="preserve"> and turn on </w:t>
      </w:r>
      <w:r>
        <w:rPr>
          <w:b/>
        </w:rPr>
        <w:t>"Redirect all traffic to this domain."</w:t>
      </w:r>
    </w:p>
    <w:p w14:paraId="17355F39" w14:textId="77777777" w:rsidR="00B82549" w:rsidRDefault="00000000">
      <w:r>
        <w:rPr>
          <w:i/>
        </w:rPr>
        <w:t>Why: this makes your store load at your own web address, with a secure padlock (Shopify adds the SSL certificate automatically).</w:t>
      </w:r>
    </w:p>
    <w:p w14:paraId="7592CC45" w14:textId="77777777" w:rsidR="00B82549" w:rsidRDefault="00000000">
      <w:pPr>
        <w:spacing w:before="280" w:after="80"/>
      </w:pPr>
      <w:r>
        <w:rPr>
          <w:b/>
          <w:sz w:val="28"/>
        </w:rPr>
        <w:t>7. Go live</w:t>
      </w:r>
    </w:p>
    <w:p w14:paraId="1BB3669C" w14:textId="77777777" w:rsidR="00B82549" w:rsidRDefault="00000000">
      <w:pPr>
        <w:spacing w:after="60"/>
        <w:ind w:left="360"/>
      </w:pPr>
      <w:r>
        <w:t xml:space="preserve">☐  </w:t>
      </w:r>
      <w:r>
        <w:rPr>
          <w:b/>
        </w:rPr>
        <w:t>Online Store → Preferences</w:t>
      </w:r>
      <w:r>
        <w:t xml:space="preserve"> → </w:t>
      </w:r>
      <w:r>
        <w:rPr>
          <w:b/>
        </w:rPr>
        <w:t>uncheck the password protection</w:t>
      </w:r>
      <w:r>
        <w:t xml:space="preserve"> when you're ready for real customers.</w:t>
      </w:r>
    </w:p>
    <w:p w14:paraId="4C7425BE" w14:textId="77777777" w:rsidR="00B82549" w:rsidRDefault="00000000">
      <w:pPr>
        <w:spacing w:before="280" w:after="80"/>
      </w:pPr>
      <w:r>
        <w:rPr>
          <w:b/>
          <w:sz w:val="28"/>
        </w:rPr>
        <w:t>8. Test before you announce it</w:t>
      </w:r>
    </w:p>
    <w:p w14:paraId="1ED8D745" w14:textId="77777777" w:rsidR="00B82549" w:rsidRDefault="00000000">
      <w:pPr>
        <w:spacing w:after="60"/>
        <w:ind w:left="360"/>
      </w:pPr>
      <w:r>
        <w:t xml:space="preserve">☐  Visit </w:t>
      </w:r>
      <w:r>
        <w:rPr>
          <w:b/>
        </w:rPr>
        <w:t>https://theapexarchive.com</w:t>
      </w:r>
      <w:r>
        <w:t xml:space="preserve"> — it loads with a padlock (secure).</w:t>
      </w:r>
    </w:p>
    <w:p w14:paraId="7FC74575" w14:textId="77777777" w:rsidR="00B82549" w:rsidRDefault="00000000">
      <w:pPr>
        <w:spacing w:after="60"/>
        <w:ind w:left="360"/>
      </w:pPr>
      <w:r>
        <w:t xml:space="preserve">☐  Build a cabinet → </w:t>
      </w:r>
      <w:r>
        <w:rPr>
          <w:b/>
        </w:rPr>
        <w:t>Add to cart</w:t>
      </w:r>
      <w:r>
        <w:t xml:space="preserve"> → check out → confirm the price is correct. Place one small </w:t>
      </w:r>
      <w:r>
        <w:rPr>
          <w:b/>
        </w:rPr>
        <w:t>test order</w:t>
      </w:r>
      <w:r>
        <w:t xml:space="preserve">, then </w:t>
      </w:r>
      <w:r>
        <w:rPr>
          <w:b/>
        </w:rPr>
        <w:t>refund</w:t>
      </w:r>
      <w:r>
        <w:t xml:space="preserve"> it from the Orders page.</w:t>
      </w:r>
    </w:p>
    <w:p w14:paraId="1AC0A014" w14:textId="77777777" w:rsidR="00B82549" w:rsidRDefault="00000000">
      <w:pPr>
        <w:spacing w:after="60"/>
        <w:ind w:left="360"/>
      </w:pPr>
      <w:r>
        <w:t xml:space="preserve">☐  Submit a quick </w:t>
      </w:r>
      <w:r>
        <w:rPr>
          <w:b/>
        </w:rPr>
        <w:t>test message</w:t>
      </w:r>
      <w:r>
        <w:t xml:space="preserve"> through the Contact form → confirm it arrives at ApexCardArchive@gmail.com.</w:t>
      </w:r>
    </w:p>
    <w:p w14:paraId="410A8875" w14:textId="784DCF6D" w:rsidR="00B82549" w:rsidRDefault="00000000" w:rsidP="00A2015A">
      <w:pPr>
        <w:spacing w:after="60"/>
      </w:pPr>
      <w:r>
        <w:t>•</w:t>
      </w:r>
      <w:r w:rsidR="00A2015A">
        <w:t xml:space="preserve"> </w:t>
      </w:r>
      <w:r w:rsidR="00A2015A">
        <w:rPr>
          <w:b/>
          <w:bCs/>
        </w:rPr>
        <w:t>NOTE:</w:t>
      </w:r>
      <w:r>
        <w:t xml:space="preserve"> </w:t>
      </w:r>
      <w:r>
        <w:rPr>
          <w:b/>
        </w:rPr>
        <w:t>Newsletter subscribers</w:t>
      </w:r>
      <w:r>
        <w:t xml:space="preserve"> build your </w:t>
      </w:r>
      <w:proofErr w:type="gramStart"/>
      <w:r>
        <w:t>Customers</w:t>
      </w:r>
      <w:proofErr w:type="gramEnd"/>
      <w:r>
        <w:t xml:space="preserve"> list inside Shopify — you can email them later</w:t>
      </w:r>
    </w:p>
    <w:p w14:paraId="4C21BD74" w14:textId="77777777" w:rsidR="00B82549" w:rsidRDefault="00000000">
      <w:r>
        <w:t>with Shopify Email or a tool like Mailchimp.</w:t>
      </w:r>
    </w:p>
    <w:sectPr w:rsidR="00B825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0484685">
    <w:abstractNumId w:val="8"/>
  </w:num>
  <w:num w:numId="2" w16cid:durableId="842210651">
    <w:abstractNumId w:val="6"/>
  </w:num>
  <w:num w:numId="3" w16cid:durableId="1518807046">
    <w:abstractNumId w:val="5"/>
  </w:num>
  <w:num w:numId="4" w16cid:durableId="50926490">
    <w:abstractNumId w:val="4"/>
  </w:num>
  <w:num w:numId="5" w16cid:durableId="670565544">
    <w:abstractNumId w:val="7"/>
  </w:num>
  <w:num w:numId="6" w16cid:durableId="222985311">
    <w:abstractNumId w:val="3"/>
  </w:num>
  <w:num w:numId="7" w16cid:durableId="2006543926">
    <w:abstractNumId w:val="2"/>
  </w:num>
  <w:num w:numId="8" w16cid:durableId="2030133751">
    <w:abstractNumId w:val="1"/>
  </w:num>
  <w:num w:numId="9" w16cid:durableId="325205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042B"/>
    <w:rsid w:val="00A2015A"/>
    <w:rsid w:val="00AA1D8D"/>
    <w:rsid w:val="00B47730"/>
    <w:rsid w:val="00B8254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433514"/>
  <w14:defaultImageDpi w14:val="300"/>
  <w15:docId w15:val="{68AFFE4F-8E8B-4F2E-8045-C3A38316F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Devon Hodgeman</cp:lastModifiedBy>
  <cp:revision>2</cp:revision>
  <dcterms:created xsi:type="dcterms:W3CDTF">2013-12-23T23:15:00Z</dcterms:created>
  <dcterms:modified xsi:type="dcterms:W3CDTF">2026-07-01T19:11:00Z</dcterms:modified>
  <cp:category/>
</cp:coreProperties>
</file>